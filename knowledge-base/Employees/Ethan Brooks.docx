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A0C7" w14:textId="77777777" w:rsidR="00820073" w:rsidRDefault="00000000">
      <w:pPr>
        <w:pStyle w:val="Title"/>
        <w:jc w:val="center"/>
      </w:pPr>
      <w:r>
        <w:t>HR Record</w:t>
      </w:r>
    </w:p>
    <w:p w14:paraId="7F15CF93" w14:textId="77777777" w:rsidR="00820073" w:rsidRDefault="00000000">
      <w:pPr>
        <w:pStyle w:val="Heading1"/>
        <w:jc w:val="center"/>
      </w:pPr>
      <w:r>
        <w:t>Ethan Brooks</w:t>
      </w:r>
    </w:p>
    <w:p w14:paraId="02C94014" w14:textId="77777777" w:rsidR="00820073" w:rsidRDefault="00820073"/>
    <w:p w14:paraId="7DABF489" w14:textId="77777777" w:rsidR="00820073" w:rsidRDefault="00000000">
      <w:pPr>
        <w:pStyle w:val="Heading2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20073" w14:paraId="6D5E869A" w14:textId="77777777">
        <w:tc>
          <w:tcPr>
            <w:tcW w:w="5040" w:type="dxa"/>
            <w:shd w:val="clear" w:color="auto" w:fill="D9EAF7"/>
          </w:tcPr>
          <w:p w14:paraId="48D13198" w14:textId="77777777" w:rsidR="00820073" w:rsidRDefault="00000000">
            <w:r>
              <w:rPr>
                <w:b/>
              </w:rPr>
              <w:t>Date of Birth</w:t>
            </w:r>
          </w:p>
        </w:tc>
        <w:tc>
          <w:tcPr>
            <w:tcW w:w="5040" w:type="dxa"/>
          </w:tcPr>
          <w:p w14:paraId="1C686E5C" w14:textId="77777777" w:rsidR="00820073" w:rsidRDefault="00000000">
            <w:r>
              <w:t>January 29, 1994</w:t>
            </w:r>
          </w:p>
        </w:tc>
      </w:tr>
      <w:tr w:rsidR="00820073" w14:paraId="21C46F4B" w14:textId="77777777">
        <w:tc>
          <w:tcPr>
            <w:tcW w:w="5040" w:type="dxa"/>
            <w:shd w:val="clear" w:color="auto" w:fill="D9EAF7"/>
          </w:tcPr>
          <w:p w14:paraId="5E5EB136" w14:textId="77777777" w:rsidR="00820073" w:rsidRDefault="00000000">
            <w:r>
              <w:rPr>
                <w:b/>
              </w:rPr>
              <w:t>Job Title</w:t>
            </w:r>
          </w:p>
        </w:tc>
        <w:tc>
          <w:tcPr>
            <w:tcW w:w="5040" w:type="dxa"/>
          </w:tcPr>
          <w:p w14:paraId="71C15AC7" w14:textId="77777777" w:rsidR="00820073" w:rsidRDefault="00000000">
            <w:r>
              <w:t>Data Engineer</w:t>
            </w:r>
          </w:p>
        </w:tc>
      </w:tr>
      <w:tr w:rsidR="00820073" w14:paraId="09D760B4" w14:textId="77777777">
        <w:tc>
          <w:tcPr>
            <w:tcW w:w="5040" w:type="dxa"/>
            <w:shd w:val="clear" w:color="auto" w:fill="D9EAF7"/>
          </w:tcPr>
          <w:p w14:paraId="07EE5269" w14:textId="77777777" w:rsidR="00820073" w:rsidRDefault="00000000">
            <w:r>
              <w:rPr>
                <w:b/>
              </w:rPr>
              <w:t>Location</w:t>
            </w:r>
          </w:p>
        </w:tc>
        <w:tc>
          <w:tcPr>
            <w:tcW w:w="5040" w:type="dxa"/>
          </w:tcPr>
          <w:p w14:paraId="5CDC4888" w14:textId="77777777" w:rsidR="00820073" w:rsidRDefault="00000000">
            <w:r>
              <w:t>Seattle, Washington</w:t>
            </w:r>
          </w:p>
        </w:tc>
      </w:tr>
      <w:tr w:rsidR="00820073" w14:paraId="1DB5BCF0" w14:textId="77777777">
        <w:tc>
          <w:tcPr>
            <w:tcW w:w="5040" w:type="dxa"/>
            <w:shd w:val="clear" w:color="auto" w:fill="D9EAF7"/>
          </w:tcPr>
          <w:p w14:paraId="26A57DF5" w14:textId="77777777" w:rsidR="00820073" w:rsidRDefault="00000000">
            <w:r>
              <w:rPr>
                <w:b/>
              </w:rPr>
              <w:t>Current Salary</w:t>
            </w:r>
          </w:p>
        </w:tc>
        <w:tc>
          <w:tcPr>
            <w:tcW w:w="5040" w:type="dxa"/>
          </w:tcPr>
          <w:p w14:paraId="35DDEC0F" w14:textId="77777777" w:rsidR="00820073" w:rsidRDefault="00000000">
            <w:r>
              <w:t>$121,500</w:t>
            </w:r>
          </w:p>
        </w:tc>
      </w:tr>
    </w:tbl>
    <w:p w14:paraId="601E1395" w14:textId="77777777" w:rsidR="00820073" w:rsidRDefault="00820073"/>
    <w:p w14:paraId="7CE23782" w14:textId="23E04A20" w:rsidR="00820073" w:rsidRDefault="00E4556D">
      <w:pPr>
        <w:pStyle w:val="Heading2"/>
      </w:pPr>
      <w:proofErr w:type="spellStart"/>
      <w:r>
        <w:t>Baabaa</w:t>
      </w:r>
      <w:proofErr w:type="spellEnd"/>
      <w:r>
        <w:t xml:space="preserve"> Coding Limited</w:t>
      </w:r>
      <w:r w:rsidR="00000000">
        <w:t xml:space="preserve"> Career Progression</w:t>
      </w:r>
    </w:p>
    <w:p w14:paraId="0D786426" w14:textId="054642FA" w:rsidR="00820073" w:rsidRDefault="00000000">
      <w:pPr>
        <w:pStyle w:val="ListBullet"/>
      </w:pPr>
      <w:r>
        <w:rPr>
          <w:b/>
        </w:rPr>
        <w:t xml:space="preserve">June 2019: </w:t>
      </w:r>
      <w:r>
        <w:t xml:space="preserve">Joined </w:t>
      </w:r>
      <w:proofErr w:type="spellStart"/>
      <w:r w:rsidR="00E4556D">
        <w:t>Baabaa</w:t>
      </w:r>
      <w:proofErr w:type="spellEnd"/>
      <w:r w:rsidR="00E4556D">
        <w:t xml:space="preserve"> Coding Limited</w:t>
      </w:r>
      <w:r>
        <w:t xml:space="preserve"> as a Data Analyst. Built operational reports for claims, renewals, and customer engagement teams.</w:t>
      </w:r>
    </w:p>
    <w:p w14:paraId="5EA6CB43" w14:textId="77777777" w:rsidR="00820073" w:rsidRDefault="00000000">
      <w:pPr>
        <w:pStyle w:val="ListBullet"/>
      </w:pPr>
      <w:r>
        <w:rPr>
          <w:b/>
        </w:rPr>
        <w:t xml:space="preserve">April 2021: </w:t>
      </w:r>
      <w:r>
        <w:t>Promoted to Associate Data Engineer. Started developing data pipelines for policy and claims datasets.</w:t>
      </w:r>
    </w:p>
    <w:p w14:paraId="3FD0B1CA" w14:textId="77777777" w:rsidR="00820073" w:rsidRDefault="00000000">
      <w:pPr>
        <w:pStyle w:val="ListBullet"/>
      </w:pPr>
      <w:r>
        <w:rPr>
          <w:b/>
        </w:rPr>
        <w:t xml:space="preserve">November 2022: </w:t>
      </w:r>
      <w:r>
        <w:t>Promoted to Data Engineer after delivering reliable automated ingestion routines and improving data quality checks across core reporting datasets.</w:t>
      </w:r>
    </w:p>
    <w:p w14:paraId="4441742A" w14:textId="77777777" w:rsidR="00820073" w:rsidRDefault="00000000">
      <w:pPr>
        <w:pStyle w:val="ListBullet"/>
      </w:pPr>
      <w:r>
        <w:rPr>
          <w:b/>
        </w:rPr>
        <w:t xml:space="preserve">February 2024: </w:t>
      </w:r>
      <w:r>
        <w:t>Appointed Lead Data Engineer for the underwriting analytics project, responsible for pipeline design, data validation, and stakeholder reporting.</w:t>
      </w:r>
    </w:p>
    <w:p w14:paraId="1E124AAC" w14:textId="77777777" w:rsidR="00820073" w:rsidRDefault="00000000">
      <w:pPr>
        <w:pStyle w:val="Heading2"/>
      </w:pPr>
      <w:r>
        <w:t>Annual Performance History</w:t>
      </w:r>
    </w:p>
    <w:p w14:paraId="3EC7730A" w14:textId="77777777" w:rsidR="00820073" w:rsidRDefault="00000000">
      <w:pPr>
        <w:pStyle w:val="ListBullet"/>
      </w:pPr>
      <w:r>
        <w:rPr>
          <w:b/>
        </w:rPr>
        <w:t>2019:</w:t>
      </w:r>
    </w:p>
    <w:p w14:paraId="04951636" w14:textId="77777777" w:rsidR="00820073" w:rsidRDefault="00000000">
      <w:pPr>
        <w:pStyle w:val="ListBullet2"/>
      </w:pPr>
      <w:r>
        <w:t>Completed onboarding and produced accurate reporting outputs for business operations teams.</w:t>
      </w:r>
    </w:p>
    <w:p w14:paraId="6681C558" w14:textId="77777777" w:rsidR="00820073" w:rsidRDefault="00000000">
      <w:pPr>
        <w:pStyle w:val="ListBullet2"/>
      </w:pPr>
      <w:r>
        <w:t>Received positive feedback for documenting assumptions and validating source data carefully.</w:t>
      </w:r>
    </w:p>
    <w:p w14:paraId="1B7CB5DC" w14:textId="77777777" w:rsidR="00820073" w:rsidRDefault="00000000">
      <w:pPr>
        <w:pStyle w:val="ListBullet"/>
      </w:pPr>
      <w:r>
        <w:rPr>
          <w:b/>
        </w:rPr>
        <w:t>2020:</w:t>
      </w:r>
    </w:p>
    <w:p w14:paraId="1A597A30" w14:textId="77777777" w:rsidR="00820073" w:rsidRDefault="00000000">
      <w:pPr>
        <w:pStyle w:val="ListBullet2"/>
      </w:pPr>
      <w:r>
        <w:t>Improved reporting turnaround time by creating reusable query templates and shared data definitions.</w:t>
      </w:r>
    </w:p>
    <w:p w14:paraId="75B13EED" w14:textId="77777777" w:rsidR="00820073" w:rsidRDefault="00000000">
      <w:pPr>
        <w:pStyle w:val="ListBullet2"/>
      </w:pPr>
      <w:r>
        <w:t>Supported operations leaders with weekly performance dashboards.</w:t>
      </w:r>
    </w:p>
    <w:p w14:paraId="2BC812D8" w14:textId="77777777" w:rsidR="00820073" w:rsidRDefault="00000000">
      <w:pPr>
        <w:pStyle w:val="ListBullet"/>
      </w:pPr>
      <w:r>
        <w:rPr>
          <w:b/>
        </w:rPr>
        <w:t>2021:</w:t>
      </w:r>
    </w:p>
    <w:p w14:paraId="3587AEFA" w14:textId="77777777" w:rsidR="00820073" w:rsidRDefault="00000000">
      <w:pPr>
        <w:pStyle w:val="ListBullet2"/>
      </w:pPr>
      <w:r>
        <w:t>Transitioned into data engineering responsibilities and delivered initial pipeline automation work.</w:t>
      </w:r>
    </w:p>
    <w:p w14:paraId="315083BD" w14:textId="77777777" w:rsidR="00820073" w:rsidRDefault="00000000">
      <w:pPr>
        <w:pStyle w:val="ListBullet2"/>
      </w:pPr>
      <w:r>
        <w:t>Reduced manual spreadsheet processing for claims reporting by 30%.</w:t>
      </w:r>
    </w:p>
    <w:p w14:paraId="78DAB81B" w14:textId="77777777" w:rsidR="00820073" w:rsidRDefault="00000000">
      <w:pPr>
        <w:pStyle w:val="ListBullet"/>
      </w:pPr>
      <w:r>
        <w:rPr>
          <w:b/>
        </w:rPr>
        <w:t>2022:</w:t>
      </w:r>
    </w:p>
    <w:p w14:paraId="79D5EAD3" w14:textId="77777777" w:rsidR="00820073" w:rsidRDefault="00000000">
      <w:pPr>
        <w:pStyle w:val="ListBullet2"/>
      </w:pPr>
      <w:r>
        <w:t>Improved data quality monitoring by adding validation checks and exception reports.</w:t>
      </w:r>
    </w:p>
    <w:p w14:paraId="1E9EACFF" w14:textId="77777777" w:rsidR="00820073" w:rsidRDefault="00000000">
      <w:pPr>
        <w:pStyle w:val="ListBullet2"/>
      </w:pPr>
      <w:r>
        <w:t>Promoted following consistent delivery and strong technical growth.</w:t>
      </w:r>
    </w:p>
    <w:p w14:paraId="485F6E5B" w14:textId="77777777" w:rsidR="00820073" w:rsidRDefault="00000000">
      <w:pPr>
        <w:pStyle w:val="ListBullet"/>
      </w:pPr>
      <w:r>
        <w:rPr>
          <w:b/>
        </w:rPr>
        <w:t>2023:</w:t>
      </w:r>
    </w:p>
    <w:p w14:paraId="101969FC" w14:textId="77777777" w:rsidR="00820073" w:rsidRDefault="00000000">
      <w:pPr>
        <w:pStyle w:val="ListBullet2"/>
      </w:pPr>
      <w:r>
        <w:lastRenderedPageBreak/>
        <w:t>Led migration of several reporting dataflows to a more maintainable pipeline structure.</w:t>
      </w:r>
    </w:p>
    <w:p w14:paraId="3A03A29E" w14:textId="77777777" w:rsidR="00820073" w:rsidRDefault="00000000">
      <w:pPr>
        <w:pStyle w:val="ListBullet2"/>
      </w:pPr>
      <w:r>
        <w:t>Received an overall performance rating of 4.7/5.</w:t>
      </w:r>
    </w:p>
    <w:p w14:paraId="38825879" w14:textId="77777777" w:rsidR="00820073" w:rsidRDefault="00000000">
      <w:pPr>
        <w:pStyle w:val="ListBullet"/>
      </w:pPr>
      <w:r>
        <w:rPr>
          <w:b/>
        </w:rPr>
        <w:t>2024:</w:t>
      </w:r>
    </w:p>
    <w:p w14:paraId="7B88E1F6" w14:textId="77777777" w:rsidR="00820073" w:rsidRDefault="00000000">
      <w:pPr>
        <w:pStyle w:val="ListBullet2"/>
      </w:pPr>
      <w:r>
        <w:t>Owned the underwriting analytics pipeline design and improved refresh reliability across multiple datasets.</w:t>
      </w:r>
    </w:p>
    <w:p w14:paraId="4D51898F" w14:textId="77777777" w:rsidR="00820073" w:rsidRDefault="00000000">
      <w:pPr>
        <w:pStyle w:val="ListBullet2"/>
      </w:pPr>
      <w:r>
        <w:t>Mentored analysts on data modelling principles and source-system limitations.</w:t>
      </w:r>
    </w:p>
    <w:p w14:paraId="4C172211" w14:textId="77777777" w:rsidR="00820073" w:rsidRDefault="00000000">
      <w:pPr>
        <w:pStyle w:val="Heading2"/>
      </w:pPr>
      <w:r>
        <w:t>Compensation History</w:t>
      </w:r>
    </w:p>
    <w:p w14:paraId="2E82CE54" w14:textId="77777777" w:rsidR="00820073" w:rsidRDefault="00000000">
      <w:pPr>
        <w:pStyle w:val="ListBullet"/>
      </w:pPr>
      <w:r>
        <w:rPr>
          <w:b/>
        </w:rPr>
        <w:t xml:space="preserve">2019: </w:t>
      </w:r>
      <w:r>
        <w:t>Base Salary: $70,000</w:t>
      </w:r>
    </w:p>
    <w:p w14:paraId="6B32326C" w14:textId="77777777" w:rsidR="00820073" w:rsidRDefault="00000000">
      <w:pPr>
        <w:pStyle w:val="ListBullet"/>
      </w:pPr>
      <w:r>
        <w:rPr>
          <w:b/>
        </w:rPr>
        <w:t xml:space="preserve">2020: </w:t>
      </w:r>
      <w:r>
        <w:t>Base Salary Increase to $78,000; Received a performance bonus of $3,000.</w:t>
      </w:r>
    </w:p>
    <w:p w14:paraId="7FC54521" w14:textId="77777777" w:rsidR="00820073" w:rsidRDefault="00000000">
      <w:pPr>
        <w:pStyle w:val="ListBullet"/>
      </w:pPr>
      <w:r>
        <w:rPr>
          <w:b/>
        </w:rPr>
        <w:t xml:space="preserve">2021: </w:t>
      </w:r>
      <w:r>
        <w:t>Base Salary Increase to $89,000; Performance bonus of $5,500 for reporting automation.</w:t>
      </w:r>
    </w:p>
    <w:p w14:paraId="4DF9F268" w14:textId="77777777" w:rsidR="00820073" w:rsidRDefault="00000000">
      <w:pPr>
        <w:pStyle w:val="ListBullet"/>
      </w:pPr>
      <w:r>
        <w:rPr>
          <w:b/>
        </w:rPr>
        <w:t xml:space="preserve">2022: </w:t>
      </w:r>
      <w:r>
        <w:t>Base Salary Increase to $104,000; Performance bonus of $7,500 following promotion.</w:t>
      </w:r>
    </w:p>
    <w:p w14:paraId="08D55D85" w14:textId="77777777" w:rsidR="00820073" w:rsidRDefault="00000000">
      <w:pPr>
        <w:pStyle w:val="ListBullet"/>
      </w:pPr>
      <w:r>
        <w:rPr>
          <w:b/>
        </w:rPr>
        <w:t xml:space="preserve">2023: </w:t>
      </w:r>
      <w:r>
        <w:t>Base Salary Increase to $114,000; Performance bonus of $9,000 for pipeline modernization.</w:t>
      </w:r>
    </w:p>
    <w:p w14:paraId="7C7173B5" w14:textId="77777777" w:rsidR="00820073" w:rsidRDefault="00000000">
      <w:pPr>
        <w:pStyle w:val="ListBullet"/>
      </w:pPr>
      <w:r>
        <w:rPr>
          <w:b/>
        </w:rPr>
        <w:t xml:space="preserve">2024: </w:t>
      </w:r>
      <w:r>
        <w:t>Base Salary Increase to $121,500; Performance bonus of $11,000 for leading underwriting analytics delivery.</w:t>
      </w:r>
    </w:p>
    <w:p w14:paraId="2770D008" w14:textId="77777777" w:rsidR="00820073" w:rsidRDefault="00000000">
      <w:pPr>
        <w:pStyle w:val="Heading2"/>
      </w:pPr>
      <w:r>
        <w:t>Other HR Notes</w:t>
      </w:r>
    </w:p>
    <w:p w14:paraId="2DE97E53" w14:textId="77777777" w:rsidR="00820073" w:rsidRDefault="00000000">
      <w:pPr>
        <w:pStyle w:val="ListBullet"/>
      </w:pPr>
      <w:r>
        <w:t>Maintains internal documentation for business-critical data pipelines and reporting datasets.</w:t>
      </w:r>
    </w:p>
    <w:p w14:paraId="71A01190" w14:textId="77777777" w:rsidR="00820073" w:rsidRDefault="00000000">
      <w:pPr>
        <w:pStyle w:val="ListBullet"/>
      </w:pPr>
      <w:r>
        <w:t>Completed certifications in cloud data engineering, data modelling, and data governance fundamentals.</w:t>
      </w:r>
    </w:p>
    <w:p w14:paraId="24CEB23B" w14:textId="77777777" w:rsidR="00820073" w:rsidRDefault="00000000">
      <w:pPr>
        <w:pStyle w:val="ListBullet"/>
      </w:pPr>
      <w:r>
        <w:t>Supports graduate analysts by running monthly practical sessions on SQL and data quality concepts.</w:t>
      </w:r>
    </w:p>
    <w:p w14:paraId="28985116" w14:textId="77777777" w:rsidR="00820073" w:rsidRDefault="00000000">
      <w:pPr>
        <w:pStyle w:val="ListBullet"/>
      </w:pPr>
      <w:r>
        <w:t>Recommended for future development in platform architecture and real-time analytics engineering.</w:t>
      </w:r>
    </w:p>
    <w:p w14:paraId="766B6FB0" w14:textId="30687E29" w:rsidR="00820073" w:rsidRDefault="00000000">
      <w:r>
        <w:t xml:space="preserve">Ethan Brooks remains a key contributor to </w:t>
      </w:r>
      <w:proofErr w:type="spellStart"/>
      <w:r w:rsidR="00E4556D">
        <w:t>Baabaa</w:t>
      </w:r>
      <w:proofErr w:type="spellEnd"/>
      <w:r w:rsidR="00E4556D">
        <w:t xml:space="preserve"> Coding Limited</w:t>
      </w:r>
      <w:r>
        <w:t xml:space="preserve"> data capability, improving reporting reliability and enabling stronger analytical decision making.</w:t>
      </w:r>
    </w:p>
    <w:sectPr w:rsidR="00820073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85C7C" w14:textId="77777777" w:rsidR="00786100" w:rsidRDefault="00786100">
      <w:pPr>
        <w:spacing w:after="0" w:line="240" w:lineRule="auto"/>
      </w:pPr>
      <w:r>
        <w:separator/>
      </w:r>
    </w:p>
  </w:endnote>
  <w:endnote w:type="continuationSeparator" w:id="0">
    <w:p w14:paraId="752FCE07" w14:textId="77777777" w:rsidR="00786100" w:rsidRDefault="00786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68D33" w14:textId="77777777" w:rsidR="00820073" w:rsidRDefault="00000000">
    <w:pPr>
      <w:pStyle w:val="Footer"/>
      <w:jc w:val="center"/>
    </w:pPr>
    <w:r>
      <w:rPr>
        <w:color w:val="646464"/>
        <w:sz w:val="16"/>
      </w:rPr>
      <w:t>Fictional test content only - no real employee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78959" w14:textId="77777777" w:rsidR="00786100" w:rsidRDefault="00786100">
      <w:pPr>
        <w:spacing w:after="0" w:line="240" w:lineRule="auto"/>
      </w:pPr>
      <w:r>
        <w:separator/>
      </w:r>
    </w:p>
  </w:footnote>
  <w:footnote w:type="continuationSeparator" w:id="0">
    <w:p w14:paraId="5F1EAEFF" w14:textId="77777777" w:rsidR="00786100" w:rsidRDefault="00786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5891E" w14:textId="6A644285" w:rsidR="00820073" w:rsidRDefault="00E4556D">
    <w:pPr>
      <w:pStyle w:val="Header"/>
      <w:jc w:val="right"/>
    </w:pPr>
    <w:proofErr w:type="spellStart"/>
    <w:r>
      <w:rPr>
        <w:color w:val="646464"/>
        <w:sz w:val="16"/>
      </w:rPr>
      <w:t>Baabaa</w:t>
    </w:r>
    <w:proofErr w:type="spellEnd"/>
    <w:r>
      <w:rPr>
        <w:color w:val="646464"/>
        <w:sz w:val="16"/>
      </w:rPr>
      <w:t xml:space="preserve"> Coding Limited</w:t>
    </w:r>
    <w:r w:rsidR="00000000">
      <w:rPr>
        <w:color w:val="646464"/>
        <w:sz w:val="16"/>
      </w:rPr>
      <w:t xml:space="preserve"> - Confidential HR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069822">
    <w:abstractNumId w:val="8"/>
  </w:num>
  <w:num w:numId="2" w16cid:durableId="2145073381">
    <w:abstractNumId w:val="6"/>
  </w:num>
  <w:num w:numId="3" w16cid:durableId="1024668633">
    <w:abstractNumId w:val="5"/>
  </w:num>
  <w:num w:numId="4" w16cid:durableId="1630089042">
    <w:abstractNumId w:val="4"/>
  </w:num>
  <w:num w:numId="5" w16cid:durableId="1046753627">
    <w:abstractNumId w:val="7"/>
  </w:num>
  <w:num w:numId="6" w16cid:durableId="134681703">
    <w:abstractNumId w:val="3"/>
  </w:num>
  <w:num w:numId="7" w16cid:durableId="719018416">
    <w:abstractNumId w:val="2"/>
  </w:num>
  <w:num w:numId="8" w16cid:durableId="217013767">
    <w:abstractNumId w:val="1"/>
  </w:num>
  <w:num w:numId="9" w16cid:durableId="992106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6100"/>
    <w:rsid w:val="00820073"/>
    <w:rsid w:val="00A2415E"/>
    <w:rsid w:val="00AA1D8D"/>
    <w:rsid w:val="00B47730"/>
    <w:rsid w:val="00CB0664"/>
    <w:rsid w:val="00E45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C8BE3"/>
  <w14:defaultImageDpi w14:val="300"/>
  <w15:docId w15:val="{405EEECB-BF95-6B4C-8378-70FA9235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eastAsia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Braben</cp:lastModifiedBy>
  <cp:revision>2</cp:revision>
  <dcterms:created xsi:type="dcterms:W3CDTF">2013-12-23T23:15:00Z</dcterms:created>
  <dcterms:modified xsi:type="dcterms:W3CDTF">2026-06-03T15:47:00Z</dcterms:modified>
  <cp:category/>
</cp:coreProperties>
</file>