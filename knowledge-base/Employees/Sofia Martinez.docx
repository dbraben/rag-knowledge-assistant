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F014" w14:textId="77777777" w:rsidR="008349C7" w:rsidRDefault="00000000">
      <w:pPr>
        <w:pStyle w:val="Title"/>
        <w:jc w:val="center"/>
      </w:pPr>
      <w:r>
        <w:t>HR Record</w:t>
      </w:r>
    </w:p>
    <w:p w14:paraId="7BCA21C1" w14:textId="77777777" w:rsidR="008349C7" w:rsidRDefault="00000000">
      <w:pPr>
        <w:pStyle w:val="Heading1"/>
        <w:jc w:val="center"/>
      </w:pPr>
      <w:r>
        <w:t>Sofia Martinez</w:t>
      </w:r>
    </w:p>
    <w:p w14:paraId="147DD7EF" w14:textId="77777777" w:rsidR="008349C7" w:rsidRDefault="008349C7"/>
    <w:p w14:paraId="3AD1B82D" w14:textId="77777777" w:rsidR="008349C7" w:rsidRDefault="00000000">
      <w:pPr>
        <w:pStyle w:val="Heading2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349C7" w14:paraId="7028836B" w14:textId="77777777">
        <w:tc>
          <w:tcPr>
            <w:tcW w:w="5040" w:type="dxa"/>
            <w:shd w:val="clear" w:color="auto" w:fill="D9EAF7"/>
          </w:tcPr>
          <w:p w14:paraId="1A9373B6" w14:textId="77777777" w:rsidR="008349C7" w:rsidRDefault="00000000">
            <w:r>
              <w:rPr>
                <w:b/>
              </w:rPr>
              <w:t>Date of Birth</w:t>
            </w:r>
          </w:p>
        </w:tc>
        <w:tc>
          <w:tcPr>
            <w:tcW w:w="5040" w:type="dxa"/>
          </w:tcPr>
          <w:p w14:paraId="25CACD08" w14:textId="77777777" w:rsidR="008349C7" w:rsidRDefault="00000000">
            <w:r>
              <w:t>May 11, 1985</w:t>
            </w:r>
          </w:p>
        </w:tc>
      </w:tr>
      <w:tr w:rsidR="008349C7" w14:paraId="79A739EA" w14:textId="77777777">
        <w:tc>
          <w:tcPr>
            <w:tcW w:w="5040" w:type="dxa"/>
            <w:shd w:val="clear" w:color="auto" w:fill="D9EAF7"/>
          </w:tcPr>
          <w:p w14:paraId="5D46A611" w14:textId="77777777" w:rsidR="008349C7" w:rsidRDefault="00000000">
            <w:r>
              <w:rPr>
                <w:b/>
              </w:rPr>
              <w:t>Job Title</w:t>
            </w:r>
          </w:p>
        </w:tc>
        <w:tc>
          <w:tcPr>
            <w:tcW w:w="5040" w:type="dxa"/>
          </w:tcPr>
          <w:p w14:paraId="7A5DC04D" w14:textId="77777777" w:rsidR="008349C7" w:rsidRDefault="00000000">
            <w:r>
              <w:t>Customer Success Lead</w:t>
            </w:r>
          </w:p>
        </w:tc>
      </w:tr>
      <w:tr w:rsidR="008349C7" w14:paraId="5BCEBA59" w14:textId="77777777">
        <w:tc>
          <w:tcPr>
            <w:tcW w:w="5040" w:type="dxa"/>
            <w:shd w:val="clear" w:color="auto" w:fill="D9EAF7"/>
          </w:tcPr>
          <w:p w14:paraId="1F65AE16" w14:textId="77777777" w:rsidR="008349C7" w:rsidRDefault="00000000">
            <w:r>
              <w:rPr>
                <w:b/>
              </w:rPr>
              <w:t>Location</w:t>
            </w:r>
          </w:p>
        </w:tc>
        <w:tc>
          <w:tcPr>
            <w:tcW w:w="5040" w:type="dxa"/>
          </w:tcPr>
          <w:p w14:paraId="1AD44102" w14:textId="77777777" w:rsidR="008349C7" w:rsidRDefault="00000000">
            <w:r>
              <w:t>Denver, Colorado</w:t>
            </w:r>
          </w:p>
        </w:tc>
      </w:tr>
      <w:tr w:rsidR="008349C7" w14:paraId="10D8CC7F" w14:textId="77777777">
        <w:tc>
          <w:tcPr>
            <w:tcW w:w="5040" w:type="dxa"/>
            <w:shd w:val="clear" w:color="auto" w:fill="D9EAF7"/>
          </w:tcPr>
          <w:p w14:paraId="24CFD342" w14:textId="77777777" w:rsidR="008349C7" w:rsidRDefault="00000000">
            <w:r>
              <w:rPr>
                <w:b/>
              </w:rPr>
              <w:t>Current Salary</w:t>
            </w:r>
          </w:p>
        </w:tc>
        <w:tc>
          <w:tcPr>
            <w:tcW w:w="5040" w:type="dxa"/>
          </w:tcPr>
          <w:p w14:paraId="53E8462B" w14:textId="77777777" w:rsidR="008349C7" w:rsidRDefault="00000000">
            <w:r>
              <w:t>$106,000</w:t>
            </w:r>
          </w:p>
        </w:tc>
      </w:tr>
    </w:tbl>
    <w:p w14:paraId="6829D4B0" w14:textId="77777777" w:rsidR="008349C7" w:rsidRDefault="008349C7"/>
    <w:p w14:paraId="27D158C1" w14:textId="1D7B6E86" w:rsidR="008349C7" w:rsidRDefault="00EF29FC">
      <w:pPr>
        <w:pStyle w:val="Heading2"/>
      </w:pPr>
      <w:proofErr w:type="spellStart"/>
      <w:r>
        <w:t>Baabaa</w:t>
      </w:r>
      <w:proofErr w:type="spellEnd"/>
      <w:r>
        <w:t xml:space="preserve"> Coding </w:t>
      </w:r>
      <w:proofErr w:type="spellStart"/>
      <w:r>
        <w:t>Limites</w:t>
      </w:r>
      <w:proofErr w:type="spellEnd"/>
      <w:r w:rsidR="00000000">
        <w:t xml:space="preserve"> Career Progression</w:t>
      </w:r>
    </w:p>
    <w:p w14:paraId="25469E69" w14:textId="2B71BA37" w:rsidR="008349C7" w:rsidRDefault="00000000">
      <w:pPr>
        <w:pStyle w:val="ListBullet"/>
      </w:pPr>
      <w:r>
        <w:rPr>
          <w:b/>
        </w:rPr>
        <w:t xml:space="preserve">March 2018: </w:t>
      </w:r>
      <w:r>
        <w:t xml:space="preserve">Joined </w:t>
      </w:r>
      <w:proofErr w:type="spellStart"/>
      <w:r w:rsidR="00EF29FC">
        <w:t>Baabaa</w:t>
      </w:r>
      <w:proofErr w:type="spellEnd"/>
      <w:r w:rsidR="00EF29FC">
        <w:t xml:space="preserve"> Coding </w:t>
      </w:r>
      <w:proofErr w:type="spellStart"/>
      <w:r w:rsidR="00EF29FC">
        <w:t>Limites</w:t>
      </w:r>
      <w:proofErr w:type="spellEnd"/>
      <w:r>
        <w:t xml:space="preserve"> as a Customer Success Specialist. Supported small-business insurance customers during onboarding and renewal periods.</w:t>
      </w:r>
    </w:p>
    <w:p w14:paraId="2137E1C3" w14:textId="77777777" w:rsidR="008349C7" w:rsidRDefault="00000000">
      <w:pPr>
        <w:pStyle w:val="ListBullet"/>
      </w:pPr>
      <w:r>
        <w:rPr>
          <w:b/>
        </w:rPr>
        <w:t xml:space="preserve">September 2020: </w:t>
      </w:r>
      <w:r>
        <w:t>Promoted to Senior Customer Success Specialist. Managed larger customer accounts and introduced renewal health checks.</w:t>
      </w:r>
    </w:p>
    <w:p w14:paraId="77DCB17B" w14:textId="77777777" w:rsidR="008349C7" w:rsidRDefault="00000000">
      <w:pPr>
        <w:pStyle w:val="ListBullet"/>
      </w:pPr>
      <w:r>
        <w:rPr>
          <w:b/>
        </w:rPr>
        <w:t xml:space="preserve">July 2022: </w:t>
      </w:r>
      <w:r>
        <w:t>Promoted to Customer Success Lead after improving customer satisfaction scores and designing a structured escalation process.</w:t>
      </w:r>
    </w:p>
    <w:p w14:paraId="6891AC00" w14:textId="77777777" w:rsidR="008349C7" w:rsidRDefault="00000000">
      <w:pPr>
        <w:pStyle w:val="Heading2"/>
      </w:pPr>
      <w:r>
        <w:t>Annual Performance History</w:t>
      </w:r>
    </w:p>
    <w:p w14:paraId="378060A1" w14:textId="77777777" w:rsidR="008349C7" w:rsidRDefault="00000000">
      <w:pPr>
        <w:pStyle w:val="ListBullet"/>
      </w:pPr>
      <w:r>
        <w:rPr>
          <w:b/>
        </w:rPr>
        <w:t>2018:</w:t>
      </w:r>
    </w:p>
    <w:p w14:paraId="5307D827" w14:textId="77777777" w:rsidR="008349C7" w:rsidRDefault="00000000">
      <w:pPr>
        <w:pStyle w:val="ListBullet2"/>
      </w:pPr>
      <w:r>
        <w:t>Completed onboarding and consistently met service quality targets.</w:t>
      </w:r>
    </w:p>
    <w:p w14:paraId="6EFC3DEF" w14:textId="77777777" w:rsidR="008349C7" w:rsidRDefault="00000000">
      <w:pPr>
        <w:pStyle w:val="ListBullet2"/>
      </w:pPr>
      <w:r>
        <w:t>Received positive customer comments for patience, clarity, and ownership of issues.</w:t>
      </w:r>
    </w:p>
    <w:p w14:paraId="5DE0FDFF" w14:textId="77777777" w:rsidR="008349C7" w:rsidRDefault="00000000">
      <w:pPr>
        <w:pStyle w:val="ListBullet"/>
      </w:pPr>
      <w:r>
        <w:rPr>
          <w:b/>
        </w:rPr>
        <w:t>2019:</w:t>
      </w:r>
    </w:p>
    <w:p w14:paraId="1B7D095D" w14:textId="77777777" w:rsidR="008349C7" w:rsidRDefault="00000000">
      <w:pPr>
        <w:pStyle w:val="ListBullet2"/>
      </w:pPr>
      <w:r>
        <w:t>Maintained strong renewal support performance across a growing portfolio of accounts.</w:t>
      </w:r>
    </w:p>
    <w:p w14:paraId="26DCF394" w14:textId="77777777" w:rsidR="008349C7" w:rsidRDefault="00000000">
      <w:pPr>
        <w:pStyle w:val="ListBullet2"/>
      </w:pPr>
      <w:r>
        <w:t>Contributed to a new customer welcome pack that improved early-stage customer confidence.</w:t>
      </w:r>
    </w:p>
    <w:p w14:paraId="0579307D" w14:textId="77777777" w:rsidR="008349C7" w:rsidRDefault="00000000">
      <w:pPr>
        <w:pStyle w:val="ListBullet"/>
      </w:pPr>
      <w:r>
        <w:rPr>
          <w:b/>
        </w:rPr>
        <w:t>2020:</w:t>
      </w:r>
    </w:p>
    <w:p w14:paraId="1545D5F9" w14:textId="77777777" w:rsidR="008349C7" w:rsidRDefault="00000000">
      <w:pPr>
        <w:pStyle w:val="ListBullet2"/>
      </w:pPr>
      <w:r>
        <w:t>Promoted following strong account management results and dependable team contribution.</w:t>
      </w:r>
    </w:p>
    <w:p w14:paraId="332E6B87" w14:textId="77777777" w:rsidR="008349C7" w:rsidRDefault="00000000">
      <w:pPr>
        <w:pStyle w:val="ListBullet2"/>
      </w:pPr>
      <w:r>
        <w:t>Helped stabilize customer support processes during a period of rapid platform growth.</w:t>
      </w:r>
    </w:p>
    <w:p w14:paraId="16DFEB1E" w14:textId="77777777" w:rsidR="008349C7" w:rsidRDefault="00000000">
      <w:pPr>
        <w:pStyle w:val="ListBullet"/>
      </w:pPr>
      <w:r>
        <w:rPr>
          <w:b/>
        </w:rPr>
        <w:t>2021:</w:t>
      </w:r>
    </w:p>
    <w:p w14:paraId="274BA5E8" w14:textId="77777777" w:rsidR="008349C7" w:rsidRDefault="00000000">
      <w:pPr>
        <w:pStyle w:val="ListBullet2"/>
      </w:pPr>
      <w:r>
        <w:t>Exceeded satisfaction targets with an average customer feedback score of 4.7/5.</w:t>
      </w:r>
    </w:p>
    <w:p w14:paraId="1C287E1D" w14:textId="77777777" w:rsidR="008349C7" w:rsidRDefault="00000000">
      <w:pPr>
        <w:pStyle w:val="ListBullet2"/>
      </w:pPr>
      <w:r>
        <w:t>Introduced a recurring customer risk review meeting for priority accounts.</w:t>
      </w:r>
    </w:p>
    <w:p w14:paraId="587AE74A" w14:textId="77777777" w:rsidR="008349C7" w:rsidRDefault="00000000">
      <w:pPr>
        <w:pStyle w:val="ListBullet"/>
      </w:pPr>
      <w:r>
        <w:rPr>
          <w:b/>
        </w:rPr>
        <w:t>2022:</w:t>
      </w:r>
    </w:p>
    <w:p w14:paraId="7E07EA08" w14:textId="77777777" w:rsidR="008349C7" w:rsidRDefault="00000000">
      <w:pPr>
        <w:pStyle w:val="ListBullet2"/>
      </w:pPr>
      <w:r>
        <w:t>Designed a structured escalation process that reduced repeat complaints by 19%.</w:t>
      </w:r>
    </w:p>
    <w:p w14:paraId="10AA212E" w14:textId="77777777" w:rsidR="008349C7" w:rsidRDefault="00000000">
      <w:pPr>
        <w:pStyle w:val="ListBullet2"/>
      </w:pPr>
      <w:r>
        <w:t>Led onboarding sessions for new customer success team members.</w:t>
      </w:r>
    </w:p>
    <w:p w14:paraId="69C7A751" w14:textId="77777777" w:rsidR="008349C7" w:rsidRDefault="00000000">
      <w:pPr>
        <w:pStyle w:val="ListBullet"/>
      </w:pPr>
      <w:r>
        <w:rPr>
          <w:b/>
        </w:rPr>
        <w:lastRenderedPageBreak/>
        <w:t>2023:</w:t>
      </w:r>
    </w:p>
    <w:p w14:paraId="2B6AC4D0" w14:textId="77777777" w:rsidR="008349C7" w:rsidRDefault="00000000">
      <w:pPr>
        <w:pStyle w:val="ListBullet2"/>
      </w:pPr>
      <w:r>
        <w:t>Supported strategic accounts through complex policy changes and digital migration activity.</w:t>
      </w:r>
    </w:p>
    <w:p w14:paraId="3A0D391A" w14:textId="77777777" w:rsidR="008349C7" w:rsidRDefault="00000000">
      <w:pPr>
        <w:pStyle w:val="ListBullet2"/>
      </w:pPr>
      <w:r>
        <w:t>Received an overall performance rating of 4.8/5.</w:t>
      </w:r>
    </w:p>
    <w:p w14:paraId="2854769C" w14:textId="77777777" w:rsidR="008349C7" w:rsidRDefault="00000000">
      <w:pPr>
        <w:pStyle w:val="ListBullet"/>
      </w:pPr>
      <w:r>
        <w:rPr>
          <w:b/>
        </w:rPr>
        <w:t>2024:</w:t>
      </w:r>
    </w:p>
    <w:p w14:paraId="4B57022F" w14:textId="77777777" w:rsidR="008349C7" w:rsidRDefault="00000000">
      <w:pPr>
        <w:pStyle w:val="ListBullet2"/>
      </w:pPr>
      <w:r>
        <w:t>Created account playbooks for high-value customers and improved renewal forecasting discipline.</w:t>
      </w:r>
    </w:p>
    <w:p w14:paraId="63FB91CD" w14:textId="77777777" w:rsidR="008349C7" w:rsidRDefault="00000000">
      <w:pPr>
        <w:pStyle w:val="ListBullet2"/>
      </w:pPr>
      <w:r>
        <w:t>Recognized for coaching colleagues and maintaining strong customer relationships under pressure.</w:t>
      </w:r>
    </w:p>
    <w:p w14:paraId="45153F50" w14:textId="77777777" w:rsidR="008349C7" w:rsidRDefault="00000000">
      <w:pPr>
        <w:pStyle w:val="Heading2"/>
      </w:pPr>
      <w:r>
        <w:t>Compensation History</w:t>
      </w:r>
    </w:p>
    <w:p w14:paraId="5B2AB1BC" w14:textId="77777777" w:rsidR="008349C7" w:rsidRDefault="00000000">
      <w:pPr>
        <w:pStyle w:val="ListBullet"/>
      </w:pPr>
      <w:r>
        <w:rPr>
          <w:b/>
        </w:rPr>
        <w:t xml:space="preserve">2018: </w:t>
      </w:r>
      <w:r>
        <w:t>Base Salary: $58,000</w:t>
      </w:r>
    </w:p>
    <w:p w14:paraId="0FF152B1" w14:textId="77777777" w:rsidR="008349C7" w:rsidRDefault="00000000">
      <w:pPr>
        <w:pStyle w:val="ListBullet"/>
      </w:pPr>
      <w:r>
        <w:rPr>
          <w:b/>
        </w:rPr>
        <w:t xml:space="preserve">2019: </w:t>
      </w:r>
      <w:r>
        <w:t>Base Salary Increase to $63,000; Received a performance bonus of $2,500.</w:t>
      </w:r>
    </w:p>
    <w:p w14:paraId="37FDF82A" w14:textId="77777777" w:rsidR="008349C7" w:rsidRDefault="00000000">
      <w:pPr>
        <w:pStyle w:val="ListBullet"/>
      </w:pPr>
      <w:r>
        <w:rPr>
          <w:b/>
        </w:rPr>
        <w:t xml:space="preserve">2020: </w:t>
      </w:r>
      <w:r>
        <w:t>Base Salary Increase to $72,000; Performance bonus of $4,000 following promotion.</w:t>
      </w:r>
    </w:p>
    <w:p w14:paraId="25262F03" w14:textId="77777777" w:rsidR="008349C7" w:rsidRDefault="00000000">
      <w:pPr>
        <w:pStyle w:val="ListBullet"/>
      </w:pPr>
      <w:r>
        <w:rPr>
          <w:b/>
        </w:rPr>
        <w:t xml:space="preserve">2021: </w:t>
      </w:r>
      <w:r>
        <w:t>Base Salary Increase to $81,000; Performance bonus of $5,500 for customer satisfaction results.</w:t>
      </w:r>
    </w:p>
    <w:p w14:paraId="44E65211" w14:textId="77777777" w:rsidR="008349C7" w:rsidRDefault="00000000">
      <w:pPr>
        <w:pStyle w:val="ListBullet"/>
      </w:pPr>
      <w:r>
        <w:rPr>
          <w:b/>
        </w:rPr>
        <w:t xml:space="preserve">2022: </w:t>
      </w:r>
      <w:r>
        <w:t>Base Salary Increase to $94,000; Performance bonus of $7,500 for escalation process improvements.</w:t>
      </w:r>
    </w:p>
    <w:p w14:paraId="52E7370F" w14:textId="77777777" w:rsidR="008349C7" w:rsidRDefault="00000000">
      <w:pPr>
        <w:pStyle w:val="ListBullet"/>
      </w:pPr>
      <w:r>
        <w:rPr>
          <w:b/>
        </w:rPr>
        <w:t xml:space="preserve">2023: </w:t>
      </w:r>
      <w:r>
        <w:t>Base Salary Increase to $101,000; Performance bonus of $9,000.</w:t>
      </w:r>
    </w:p>
    <w:p w14:paraId="0B380EF9" w14:textId="77777777" w:rsidR="008349C7" w:rsidRDefault="00000000">
      <w:pPr>
        <w:pStyle w:val="ListBullet"/>
      </w:pPr>
      <w:r>
        <w:rPr>
          <w:b/>
        </w:rPr>
        <w:t xml:space="preserve">2024: </w:t>
      </w:r>
      <w:r>
        <w:t>Base Salary Increase to $106,000; Performance bonus of $10,500 for account retention performance.</w:t>
      </w:r>
    </w:p>
    <w:p w14:paraId="00A315BE" w14:textId="77777777" w:rsidR="008349C7" w:rsidRDefault="00000000">
      <w:pPr>
        <w:pStyle w:val="Heading2"/>
      </w:pPr>
      <w:r>
        <w:t>Other HR Notes</w:t>
      </w:r>
    </w:p>
    <w:p w14:paraId="0B85BEBE" w14:textId="67F17C18" w:rsidR="008349C7" w:rsidRDefault="00000000">
      <w:pPr>
        <w:pStyle w:val="ListBullet"/>
      </w:pPr>
      <w:r>
        <w:t xml:space="preserve">Regular contributor to </w:t>
      </w:r>
      <w:proofErr w:type="spellStart"/>
      <w:r w:rsidR="00EF29FC">
        <w:t>Baabaa</w:t>
      </w:r>
      <w:proofErr w:type="spellEnd"/>
      <w:r w:rsidR="00EF29FC">
        <w:t xml:space="preserve"> Coding </w:t>
      </w:r>
      <w:proofErr w:type="spellStart"/>
      <w:r w:rsidR="00EF29FC">
        <w:t>Limites</w:t>
      </w:r>
      <w:proofErr w:type="spellEnd"/>
      <w:r>
        <w:t xml:space="preserve"> customer feedback panels and service improvement workshops.</w:t>
      </w:r>
    </w:p>
    <w:p w14:paraId="24F332A7" w14:textId="77777777" w:rsidR="008349C7" w:rsidRDefault="00000000">
      <w:pPr>
        <w:pStyle w:val="ListBullet"/>
      </w:pPr>
      <w:r>
        <w:t>Completed leadership training in coaching, conflict resolution, and enterprise account management.</w:t>
      </w:r>
    </w:p>
    <w:p w14:paraId="20EAF56B" w14:textId="77777777" w:rsidR="008349C7" w:rsidRDefault="00000000">
      <w:pPr>
        <w:pStyle w:val="ListBullet"/>
      </w:pPr>
      <w:r>
        <w:t>Champions customer accessibility by reviewing support materials for plain-language clarity.</w:t>
      </w:r>
    </w:p>
    <w:p w14:paraId="70D5C34D" w14:textId="77777777" w:rsidR="008349C7" w:rsidRDefault="00000000">
      <w:pPr>
        <w:pStyle w:val="ListBullet"/>
      </w:pPr>
      <w:r>
        <w:t>Plans to pursue advanced training in customer analytics and retention strategy.</w:t>
      </w:r>
    </w:p>
    <w:p w14:paraId="53B256B9" w14:textId="4CEE45F0" w:rsidR="008349C7" w:rsidRDefault="00000000">
      <w:r>
        <w:t xml:space="preserve">Sofia Martinez is a valued customer success leader at </w:t>
      </w:r>
      <w:proofErr w:type="spellStart"/>
      <w:r w:rsidR="00EF29FC">
        <w:t>Baabaa</w:t>
      </w:r>
      <w:proofErr w:type="spellEnd"/>
      <w:r w:rsidR="00EF29FC">
        <w:t xml:space="preserve"> Coding </w:t>
      </w:r>
      <w:proofErr w:type="spellStart"/>
      <w:r w:rsidR="00EF29FC">
        <w:t>Limites</w:t>
      </w:r>
      <w:proofErr w:type="spellEnd"/>
      <w:r>
        <w:t>, known for practical problem solving, customer empathy, and dependable team leadership.</w:t>
      </w:r>
    </w:p>
    <w:sectPr w:rsidR="008349C7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5F80A" w14:textId="77777777" w:rsidR="003F1522" w:rsidRDefault="003F1522">
      <w:pPr>
        <w:spacing w:after="0" w:line="240" w:lineRule="auto"/>
      </w:pPr>
      <w:r>
        <w:separator/>
      </w:r>
    </w:p>
  </w:endnote>
  <w:endnote w:type="continuationSeparator" w:id="0">
    <w:p w14:paraId="5E22CAB7" w14:textId="77777777" w:rsidR="003F1522" w:rsidRDefault="003F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D5BB" w14:textId="77777777" w:rsidR="008349C7" w:rsidRDefault="00000000">
    <w:pPr>
      <w:pStyle w:val="Footer"/>
      <w:jc w:val="center"/>
    </w:pPr>
    <w:r>
      <w:rPr>
        <w:color w:val="646464"/>
        <w:sz w:val="16"/>
      </w:rPr>
      <w:t>Fictional test content only - no real employee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27F93" w14:textId="77777777" w:rsidR="003F1522" w:rsidRDefault="003F1522">
      <w:pPr>
        <w:spacing w:after="0" w:line="240" w:lineRule="auto"/>
      </w:pPr>
      <w:r>
        <w:separator/>
      </w:r>
    </w:p>
  </w:footnote>
  <w:footnote w:type="continuationSeparator" w:id="0">
    <w:p w14:paraId="7D7E6D04" w14:textId="77777777" w:rsidR="003F1522" w:rsidRDefault="003F1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5C340" w14:textId="03EF2E13" w:rsidR="008349C7" w:rsidRDefault="00EF29FC">
    <w:pPr>
      <w:pStyle w:val="Header"/>
      <w:jc w:val="right"/>
    </w:pPr>
    <w:proofErr w:type="spellStart"/>
    <w:r>
      <w:rPr>
        <w:color w:val="646464"/>
        <w:sz w:val="16"/>
      </w:rPr>
      <w:t>Baabaa</w:t>
    </w:r>
    <w:proofErr w:type="spellEnd"/>
    <w:r>
      <w:rPr>
        <w:color w:val="646464"/>
        <w:sz w:val="16"/>
      </w:rPr>
      <w:t xml:space="preserve"> Coding </w:t>
    </w:r>
    <w:proofErr w:type="spellStart"/>
    <w:r>
      <w:rPr>
        <w:color w:val="646464"/>
        <w:sz w:val="16"/>
      </w:rPr>
      <w:t>Limites</w:t>
    </w:r>
    <w:proofErr w:type="spellEnd"/>
    <w:r w:rsidR="00000000">
      <w:rPr>
        <w:color w:val="646464"/>
        <w:sz w:val="16"/>
      </w:rPr>
      <w:t xml:space="preserve"> - Confidential HR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681941">
    <w:abstractNumId w:val="8"/>
  </w:num>
  <w:num w:numId="2" w16cid:durableId="805582579">
    <w:abstractNumId w:val="6"/>
  </w:num>
  <w:num w:numId="3" w16cid:durableId="1756585927">
    <w:abstractNumId w:val="5"/>
  </w:num>
  <w:num w:numId="4" w16cid:durableId="1828324227">
    <w:abstractNumId w:val="4"/>
  </w:num>
  <w:num w:numId="5" w16cid:durableId="1180855393">
    <w:abstractNumId w:val="7"/>
  </w:num>
  <w:num w:numId="6" w16cid:durableId="355885164">
    <w:abstractNumId w:val="3"/>
  </w:num>
  <w:num w:numId="7" w16cid:durableId="544105334">
    <w:abstractNumId w:val="2"/>
  </w:num>
  <w:num w:numId="8" w16cid:durableId="1225605232">
    <w:abstractNumId w:val="1"/>
  </w:num>
  <w:num w:numId="9" w16cid:durableId="86648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522"/>
    <w:rsid w:val="008349C7"/>
    <w:rsid w:val="00A2415E"/>
    <w:rsid w:val="00AA1D8D"/>
    <w:rsid w:val="00B47730"/>
    <w:rsid w:val="00CB0664"/>
    <w:rsid w:val="00EF29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BFC50"/>
  <w14:defaultImageDpi w14:val="300"/>
  <w15:docId w15:val="{405EEECB-BF95-6B4C-8378-70FA9235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eastAsia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Braben</cp:lastModifiedBy>
  <cp:revision>2</cp:revision>
  <dcterms:created xsi:type="dcterms:W3CDTF">2013-12-23T23:15:00Z</dcterms:created>
  <dcterms:modified xsi:type="dcterms:W3CDTF">2026-06-03T15:46:00Z</dcterms:modified>
  <cp:category/>
</cp:coreProperties>
</file>